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24"/>
        </w:rPr>
        <w:t>XOGMALL</w:t>
      </w:r>
    </w:p>
    <w:p>
      <w:pPr>
        <w:spacing w:after="240"/>
      </w:pPr>
      <w:r>
        <w:rPr>
          <w:b/>
          <w:color w:val="192638"/>
          <w:sz w:val="44"/>
        </w:rPr>
        <w:t>Agent Consent Form</w:t>
      </w:r>
    </w:p>
    <w:p>
      <w:pPr>
        <w:spacing w:after="280"/>
      </w:pPr>
      <w:r>
        <w:rPr>
          <w:b/>
          <w:color w:val="9B1C1C"/>
        </w:rPr>
        <w:t>DRAFT PLACEHOLDER — NOT APPROVED FOR SIGNATURE OR PRODUCTION USE</w:t>
      </w:r>
    </w:p>
    <w:p>
      <w:r>
        <w:t>This file preserves the document-generation workflow but is not an approved consent or privacy notice.</w:t>
      </w:r>
    </w:p>
    <w:p>
      <w:pPr>
        <w:pStyle w:val="Heading1"/>
      </w:pPr>
      <w:r>
        <w:t>Applicant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Name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{{FULL_NAME}}</w:t>
            </w:r>
          </w:p>
        </w:tc>
      </w:tr>
      <w:tr>
        <w:tc>
          <w:tcPr>
            <w:tcW w:type="dxa" w:w="4680"/>
            <w:tcW w:w="2700" w:type="dxa"/>
            <w:vAlign w:val="center"/>
          </w:tcPr>
          <w:p>
            <w:pPr>
              <w:spacing w:after="0"/>
            </w:pPr>
            <w:r>
              <w:rPr>
                <w:b/>
              </w:rPr>
              <w:t>Business address</w:t>
            </w:r>
          </w:p>
        </w:tc>
        <w:tc>
          <w:tcPr>
            <w:tcW w:type="dxa" w:w="4680"/>
            <w:tcW w:w="6660" w:type="dxa"/>
            <w:vAlign w:val="center"/>
          </w:tcPr>
          <w:p>
            <w:pPr>
              <w:spacing w:after="0"/>
            </w:pPr>
            <w:r>
              <w:t>{{BUSINESS_ADDRESS}}</w:t>
            </w:r>
          </w:p>
        </w:tc>
      </w:tr>
    </w:tbl>
    <w:p>
      <w:pPr>
        <w:pStyle w:val="Heading1"/>
      </w:pPr>
      <w:r>
        <w:t>Consent wording pending approval</w:t>
      </w:r>
    </w:p>
    <w:p>
      <w:r>
        <w:t>Xogmall must supply approved purposes, lawful bases, disclosures, retention information, rights, contact details, and signature wording before this form is used.</w:t>
      </w:r>
    </w:p>
    <w:p>
      <w:r>
        <w:t>Applicant signature: ____________________    Date: 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6"/>
      </w:rPr>
      <w:t>Xogmall draft placeholder • approved legal wording and company details required before launch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6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